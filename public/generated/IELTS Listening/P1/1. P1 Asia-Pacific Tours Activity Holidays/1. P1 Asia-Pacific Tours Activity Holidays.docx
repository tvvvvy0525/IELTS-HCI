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35C33" w14:textId="244DBC75" w:rsidR="00A80447" w:rsidRPr="00D540D7" w:rsidRDefault="00000000" w:rsidP="00D540D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540D7">
        <w:rPr>
          <w:rFonts w:asciiTheme="majorHAnsi" w:hAnsiTheme="majorHAnsi" w:cstheme="majorHAnsi"/>
          <w:b/>
          <w:sz w:val="24"/>
          <w:szCs w:val="24"/>
        </w:rPr>
        <w:t>Questions 1–10</w:t>
      </w:r>
    </w:p>
    <w:p w14:paraId="24E4DC82" w14:textId="27A4D5C1" w:rsidR="00A80447" w:rsidRPr="00D540D7" w:rsidRDefault="00000000" w:rsidP="00D540D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540D7">
        <w:rPr>
          <w:rFonts w:asciiTheme="majorHAnsi" w:hAnsiTheme="majorHAnsi" w:cstheme="majorHAnsi"/>
          <w:sz w:val="24"/>
          <w:szCs w:val="24"/>
        </w:rPr>
        <w:t>Complete the table below.</w:t>
      </w:r>
    </w:p>
    <w:p w14:paraId="7AEC21BE" w14:textId="22E9AEAD" w:rsidR="00A80447" w:rsidRPr="00D540D7" w:rsidRDefault="00000000" w:rsidP="00D540D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540D7">
        <w:rPr>
          <w:rFonts w:asciiTheme="majorHAnsi" w:hAnsiTheme="majorHAnsi" w:cstheme="majorHAnsi"/>
          <w:sz w:val="24"/>
          <w:szCs w:val="24"/>
        </w:rPr>
        <w:t>Write ONE WORD AND/OR A NUMBER for each answer.</w:t>
      </w:r>
    </w:p>
    <w:p w14:paraId="4FD770E8" w14:textId="77777777" w:rsidR="00A80447" w:rsidRPr="00D540D7" w:rsidRDefault="00000000" w:rsidP="00D540D7">
      <w:pPr>
        <w:spacing w:after="0"/>
        <w:jc w:val="center"/>
        <w:rPr>
          <w:rFonts w:asciiTheme="majorHAnsi" w:hAnsiTheme="majorHAnsi" w:cstheme="majorHAnsi"/>
          <w:sz w:val="24"/>
          <w:szCs w:val="24"/>
        </w:rPr>
      </w:pPr>
      <w:r w:rsidRPr="00D540D7">
        <w:rPr>
          <w:rFonts w:asciiTheme="majorHAnsi" w:hAnsiTheme="majorHAnsi" w:cstheme="majorHAnsi"/>
          <w:b/>
          <w:sz w:val="24"/>
          <w:szCs w:val="24"/>
        </w:rPr>
        <w:t>Asia-Pacific Tours Activity Holidays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3964"/>
        <w:gridCol w:w="2433"/>
      </w:tblGrid>
      <w:tr w:rsidR="00A80447" w:rsidRPr="00D540D7" w14:paraId="7D716ED9" w14:textId="77777777" w:rsidTr="00814B4C">
        <w:tc>
          <w:tcPr>
            <w:tcW w:w="2235" w:type="dxa"/>
            <w:shd w:val="clear" w:color="auto" w:fill="E6E6E6"/>
          </w:tcPr>
          <w:p w14:paraId="171349ED" w14:textId="77777777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Tour</w:t>
            </w:r>
          </w:p>
        </w:tc>
        <w:tc>
          <w:tcPr>
            <w:tcW w:w="3969" w:type="dxa"/>
            <w:shd w:val="clear" w:color="auto" w:fill="E6E6E6"/>
          </w:tcPr>
          <w:p w14:paraId="5A07D42D" w14:textId="51220933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Details</w:t>
            </w:r>
          </w:p>
        </w:tc>
        <w:tc>
          <w:tcPr>
            <w:tcW w:w="2436" w:type="dxa"/>
            <w:shd w:val="clear" w:color="auto" w:fill="E6E6E6"/>
          </w:tcPr>
          <w:p w14:paraId="79639C55" w14:textId="77777777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Cost</w:t>
            </w:r>
          </w:p>
        </w:tc>
      </w:tr>
      <w:tr w:rsidR="00A80447" w:rsidRPr="00D540D7" w14:paraId="3CF9BD25" w14:textId="77777777" w:rsidTr="00814B4C">
        <w:tc>
          <w:tcPr>
            <w:tcW w:w="2235" w:type="dxa"/>
          </w:tcPr>
          <w:p w14:paraId="1CEF845C" w14:textId="77777777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Example</w:t>
            </w:r>
          </w:p>
          <w:p w14:paraId="6DA45799" w14:textId="77777777" w:rsidR="00814B4C" w:rsidRPr="00D540D7" w:rsidRDefault="00814B4C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3B67259" w14:textId="54C18B08" w:rsidR="00814B4C" w:rsidRPr="00D540D7" w:rsidRDefault="00814B4C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Vietnam</w:t>
            </w:r>
          </w:p>
        </w:tc>
        <w:tc>
          <w:tcPr>
            <w:tcW w:w="3969" w:type="dxa"/>
          </w:tcPr>
          <w:p w14:paraId="17067476" w14:textId="6C8ACFC4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• a cookery course at a 5-star hotel</w:t>
            </w:r>
            <w:r w:rsidRPr="00D540D7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• either 1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0" w:name="Text3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0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 lessons or a one-day trek in the 2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1" w:name="Text4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1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• attend a 3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2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 performance</w:t>
            </w:r>
          </w:p>
          <w:p w14:paraId="094D6906" w14:textId="77777777" w:rsidR="00814B4C" w:rsidRPr="00D540D7" w:rsidRDefault="00814B4C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36" w:type="dxa"/>
          </w:tcPr>
          <w:p w14:paraId="79C2B07E" w14:textId="6462A917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4 £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3" w:name="Text2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3"/>
          </w:p>
        </w:tc>
      </w:tr>
      <w:tr w:rsidR="00A80447" w:rsidRPr="00D540D7" w14:paraId="68A6C17E" w14:textId="77777777" w:rsidTr="00814B4C">
        <w:tc>
          <w:tcPr>
            <w:tcW w:w="2235" w:type="dxa"/>
          </w:tcPr>
          <w:p w14:paraId="53DA1985" w14:textId="2388F2A5" w:rsidR="00A80447" w:rsidRPr="00D540D7" w:rsidRDefault="00814B4C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Hong Kong</w:t>
            </w:r>
          </w:p>
        </w:tc>
        <w:tc>
          <w:tcPr>
            <w:tcW w:w="3969" w:type="dxa"/>
          </w:tcPr>
          <w:p w14:paraId="158DF88F" w14:textId="77777777" w:rsidR="00A167C5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• go to the hills to look at 5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4" w:name="Text6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4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 in a country park</w:t>
            </w:r>
          </w:p>
          <w:p w14:paraId="5A875999" w14:textId="1DB6E8A7" w:rsidR="00A80447" w:rsidRPr="00D540D7" w:rsidRDefault="00A167C5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• followed by 6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5" w:name="Text7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5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 in a monastery</w:t>
            </w:r>
            <w:r w:rsidRPr="00D540D7">
              <w:rPr>
                <w:rFonts w:asciiTheme="majorHAnsi" w:hAnsiTheme="majorHAnsi" w:cstheme="majorHAnsi"/>
                <w:sz w:val="24"/>
                <w:szCs w:val="24"/>
              </w:rPr>
              <w:br/>
              <w:t xml:space="preserve">• visit </w:t>
            </w:r>
            <w:proofErr w:type="gramStart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an</w:t>
            </w:r>
            <w:proofErr w:type="gramEnd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 7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6" w:name="Text8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6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 factory with the chance to shop</w:t>
            </w:r>
          </w:p>
          <w:p w14:paraId="7111DE6D" w14:textId="6C5A393A" w:rsidR="00814B4C" w:rsidRPr="00D540D7" w:rsidRDefault="00814B4C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36" w:type="dxa"/>
          </w:tcPr>
          <w:p w14:paraId="558EF701" w14:textId="77777777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£1,320</w:t>
            </w:r>
          </w:p>
        </w:tc>
      </w:tr>
      <w:tr w:rsidR="00A80447" w:rsidRPr="00D540D7" w14:paraId="330BBB26" w14:textId="77777777" w:rsidTr="00814B4C">
        <w:tc>
          <w:tcPr>
            <w:tcW w:w="2235" w:type="dxa"/>
          </w:tcPr>
          <w:p w14:paraId="605A00B3" w14:textId="216D3352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8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7" w:name="Text11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7"/>
          </w:p>
        </w:tc>
        <w:tc>
          <w:tcPr>
            <w:tcW w:w="3969" w:type="dxa"/>
          </w:tcPr>
          <w:p w14:paraId="505951AE" w14:textId="77777777" w:rsidR="00A167C5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• visit a museum of traditional 9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8"/>
          </w:p>
          <w:p w14:paraId="30215B94" w14:textId="0D9F57BB" w:rsidR="00A80447" w:rsidRPr="00D540D7" w:rsidRDefault="00A167C5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• tour of a big 10 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9" w:name="Text10"/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instrText xml:space="preserve"> FORMTEXT </w:instrTex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separate"/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noProof/>
                <w:sz w:val="24"/>
                <w:szCs w:val="24"/>
                <w:bdr w:val="single" w:sz="12" w:space="0" w:color="auto"/>
              </w:rPr>
              <w:t> </w:t>
            </w:r>
            <w:r w:rsidR="00814B4C" w:rsidRPr="00D540D7">
              <w:rPr>
                <w:rFonts w:asciiTheme="majorHAnsi" w:hAnsiTheme="majorHAnsi" w:cstheme="majorHAnsi"/>
                <w:sz w:val="24"/>
                <w:szCs w:val="24"/>
                <w:bdr w:val="single" w:sz="12" w:space="0" w:color="auto"/>
              </w:rPr>
              <w:fldChar w:fldCharType="end"/>
            </w:r>
            <w:bookmarkEnd w:id="9"/>
            <w:r w:rsidRPr="00D540D7">
              <w:rPr>
                <w:rFonts w:asciiTheme="majorHAnsi" w:hAnsiTheme="majorHAnsi" w:cstheme="majorHAnsi"/>
                <w:sz w:val="24"/>
                <w:szCs w:val="24"/>
              </w:rPr>
              <w:t xml:space="preserve"> market</w:t>
            </w:r>
          </w:p>
          <w:p w14:paraId="77D9AB84" w14:textId="77777777" w:rsidR="00814B4C" w:rsidRPr="00D540D7" w:rsidRDefault="00814B4C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436" w:type="dxa"/>
          </w:tcPr>
          <w:p w14:paraId="7495D4A5" w14:textId="77777777" w:rsidR="00A80447" w:rsidRPr="00D540D7" w:rsidRDefault="00000000" w:rsidP="00D540D7">
            <w:pPr>
              <w:spacing w:line="276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D540D7">
              <w:rPr>
                <w:rFonts w:asciiTheme="majorHAnsi" w:hAnsiTheme="majorHAnsi" w:cstheme="majorHAnsi"/>
                <w:sz w:val="24"/>
                <w:szCs w:val="24"/>
              </w:rPr>
              <w:t>£1,800</w:t>
            </w:r>
          </w:p>
        </w:tc>
      </w:tr>
    </w:tbl>
    <w:p w14:paraId="6417685C" w14:textId="507A8EB5" w:rsidR="00D540D7" w:rsidRPr="00D540D7" w:rsidRDefault="00D540D7" w:rsidP="00D540D7">
      <w:pPr>
        <w:spacing w:after="0"/>
        <w:rPr>
          <w:rFonts w:asciiTheme="majorHAnsi" w:hAnsiTheme="majorHAnsi" w:cstheme="majorHAnsi"/>
          <w:sz w:val="24"/>
          <w:szCs w:val="24"/>
        </w:rPr>
      </w:pPr>
    </w:p>
    <w:p w14:paraId="08C1A7A6" w14:textId="77777777" w:rsidR="00D540D7" w:rsidRPr="00D540D7" w:rsidRDefault="00D540D7" w:rsidP="00D540D7">
      <w:pPr>
        <w:spacing w:after="0"/>
        <w:rPr>
          <w:rFonts w:asciiTheme="majorHAnsi" w:hAnsiTheme="majorHAnsi" w:cstheme="majorHAnsi"/>
          <w:sz w:val="24"/>
          <w:szCs w:val="24"/>
        </w:rPr>
      </w:pPr>
      <w:r w:rsidRPr="00D540D7">
        <w:rPr>
          <w:rFonts w:asciiTheme="majorHAnsi" w:hAnsiTheme="majorHAnsi" w:cstheme="majorHAnsi"/>
          <w:sz w:val="24"/>
          <w:szCs w:val="24"/>
        </w:rPr>
        <w:br w:type="page"/>
      </w:r>
    </w:p>
    <w:p w14:paraId="58B26FDE" w14:textId="5A2185D2" w:rsidR="00295CE3" w:rsidRPr="00D540D7" w:rsidRDefault="00D540D7" w:rsidP="00D540D7">
      <w:pPr>
        <w:spacing w:after="0"/>
        <w:rPr>
          <w:rFonts w:asciiTheme="majorHAnsi" w:hAnsiTheme="majorHAnsi" w:cstheme="majorHAnsi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lastRenderedPageBreak/>
        <w:t>1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>Diving</w:t>
      </w:r>
    </w:p>
    <w:p w14:paraId="571C5AA8" w14:textId="5AC4823E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2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Jungle</w:t>
      </w:r>
    </w:p>
    <w:p w14:paraId="48A8E98F" w14:textId="19450696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3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Dance</w:t>
      </w:r>
    </w:p>
    <w:p w14:paraId="566D5968" w14:textId="1F32ABCF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4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1450</w:t>
      </w:r>
    </w:p>
    <w:p w14:paraId="66C56348" w14:textId="2571EBBB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5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Birds</w:t>
      </w:r>
    </w:p>
    <w:p w14:paraId="0A02F9DF" w14:textId="40CF6799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6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Dinner</w:t>
      </w:r>
    </w:p>
    <w:p w14:paraId="62BE84CB" w14:textId="26E906A9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7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Electronics</w:t>
      </w:r>
    </w:p>
    <w:p w14:paraId="7AAD5D83" w14:textId="36CB99D2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8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Japan</w:t>
      </w:r>
    </w:p>
    <w:p w14:paraId="48CFC362" w14:textId="21E5B074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9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Costume</w:t>
      </w:r>
    </w:p>
    <w:p w14:paraId="2A97B906" w14:textId="7C05781E" w:rsidR="00D540D7" w:rsidRPr="00D540D7" w:rsidRDefault="00D540D7" w:rsidP="00D540D7">
      <w:pPr>
        <w:spacing w:after="0"/>
        <w:rPr>
          <w:rFonts w:asciiTheme="majorHAnsi" w:hAnsiTheme="majorHAnsi" w:cstheme="majorHAnsi" w:hint="eastAsia"/>
          <w:sz w:val="24"/>
          <w:szCs w:val="24"/>
          <w:lang w:eastAsia="zh-CN"/>
        </w:rPr>
      </w:pPr>
      <w:r w:rsidRPr="00D540D7">
        <w:rPr>
          <w:rFonts w:asciiTheme="majorHAnsi" w:hAnsiTheme="majorHAnsi" w:cstheme="majorHAnsi"/>
          <w:sz w:val="24"/>
          <w:szCs w:val="24"/>
          <w:lang w:eastAsia="zh-CN"/>
        </w:rPr>
        <w:t>10</w:t>
      </w:r>
      <w:r>
        <w:rPr>
          <w:rFonts w:asciiTheme="majorHAnsi" w:hAnsiTheme="majorHAnsi" w:cstheme="majorHAnsi" w:hint="eastAsia"/>
          <w:sz w:val="24"/>
          <w:szCs w:val="24"/>
          <w:lang w:eastAsia="zh-CN"/>
        </w:rPr>
        <w:t xml:space="preserve"> Fish</w:t>
      </w:r>
    </w:p>
    <w:sectPr w:rsidR="00D540D7" w:rsidRPr="00D540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756228">
    <w:abstractNumId w:val="8"/>
  </w:num>
  <w:num w:numId="2" w16cid:durableId="1992171929">
    <w:abstractNumId w:val="6"/>
  </w:num>
  <w:num w:numId="3" w16cid:durableId="1560440433">
    <w:abstractNumId w:val="5"/>
  </w:num>
  <w:num w:numId="4" w16cid:durableId="401219956">
    <w:abstractNumId w:val="4"/>
  </w:num>
  <w:num w:numId="5" w16cid:durableId="1653749265">
    <w:abstractNumId w:val="7"/>
  </w:num>
  <w:num w:numId="6" w16cid:durableId="1975480253">
    <w:abstractNumId w:val="3"/>
  </w:num>
  <w:num w:numId="7" w16cid:durableId="88545990">
    <w:abstractNumId w:val="2"/>
  </w:num>
  <w:num w:numId="8" w16cid:durableId="711422942">
    <w:abstractNumId w:val="1"/>
  </w:num>
  <w:num w:numId="9" w16cid:durableId="98451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489"/>
    <w:rsid w:val="0015074B"/>
    <w:rsid w:val="0027059F"/>
    <w:rsid w:val="00295CE3"/>
    <w:rsid w:val="0029639D"/>
    <w:rsid w:val="00326F90"/>
    <w:rsid w:val="003E62BC"/>
    <w:rsid w:val="00750E85"/>
    <w:rsid w:val="00814B4C"/>
    <w:rsid w:val="008C3BDB"/>
    <w:rsid w:val="00A167C5"/>
    <w:rsid w:val="00A80447"/>
    <w:rsid w:val="00AA1D8D"/>
    <w:rsid w:val="00B47730"/>
    <w:rsid w:val="00BB667B"/>
    <w:rsid w:val="00CB0664"/>
    <w:rsid w:val="00D540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D6C3E"/>
  <w14:defaultImageDpi w14:val="300"/>
  <w15:docId w15:val="{53FF2B51-066B-FD48-8AF0-E31E0845B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Cathy Ye</cp:lastModifiedBy>
  <cp:revision>3</cp:revision>
  <dcterms:created xsi:type="dcterms:W3CDTF">2025-11-08T02:16:00Z</dcterms:created>
  <dcterms:modified xsi:type="dcterms:W3CDTF">2026-02-01T01:07:00Z</dcterms:modified>
  <cp:category/>
</cp:coreProperties>
</file>